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Priya Raman</w:t>
      </w:r>
    </w:p>
    <w:p>
      <w:r>
        <w:t>Senior Machine Learning Engineer · priya.raman@example.com · +44 7700 900123 · London</w:t>
      </w:r>
    </w:p>
    <w:p>
      <w:pPr>
        <w:pStyle w:val="Heading2"/>
      </w:pPr>
      <w:r>
        <w:t>Summary</w:t>
      </w:r>
    </w:p>
    <w:p>
      <w:r>
        <w:t>Senior ML engineer with 9 years of Python experience, specialising in computer vision. I have designed, trained and deployed CV models serving millions of requests per day.</w:t>
      </w:r>
    </w:p>
    <w:p>
      <w:pPr>
        <w:pStyle w:val="Heading2"/>
      </w:pPr>
      <w:r>
        <w:t>Experience</w:t>
      </w:r>
    </w:p>
    <w:p>
      <w:r>
        <w:t>Senior ML Engineer, Visionly Ltd - Mar 2021 to present</w:t>
      </w:r>
    </w:p>
    <w:p>
      <w:pPr>
        <w:pStyle w:val="ListBullet"/>
      </w:pPr>
      <w:r>
        <w:t>Lead a team of 4 building real-time object detection (YOLOv8, PyTorch) for retail shelf analytics.</w:t>
      </w:r>
    </w:p>
    <w:p>
      <w:pPr>
        <w:pStyle w:val="ListBullet"/>
      </w:pPr>
      <w:r>
        <w:t>Deployed models to production on Kubernetes with Triton; p95 latency 40 ms at 3k req/s.</w:t>
      </w:r>
    </w:p>
    <w:p>
      <w:pPr>
        <w:pStyle w:val="ListBullet"/>
      </w:pPr>
      <w:r>
        <w:t>Built MLOps pipeline (MLflow, Airflow) for automated retraining and drift monitoring.</w:t>
      </w:r>
    </w:p>
    <w:p>
      <w:r>
        <w:t>Machine Learning Engineer, DeepRoad Autonomous - Jun 2017 to Feb 2021</w:t>
      </w:r>
    </w:p>
    <w:p>
      <w:pPr>
        <w:pStyle w:val="ListBullet"/>
      </w:pPr>
      <w:r>
        <w:t>Developed semantic segmentation models for lane detection in Python/PyTorch; shipped to vehicle fleet.</w:t>
      </w:r>
    </w:p>
    <w:p>
      <w:pPr>
        <w:pStyle w:val="ListBullet"/>
      </w:pPr>
      <w:r>
        <w:t>Optimised inference with TensorRT, reducing GPU cost by 35%.</w:t>
      </w:r>
    </w:p>
    <w:p>
      <w:r>
        <w:t>Software Engineer (Python), DataNest - Sep 2015 to May 2017</w:t>
      </w:r>
    </w:p>
    <w:p>
      <w:pPr>
        <w:pStyle w:val="ListBullet"/>
      </w:pPr>
      <w:r>
        <w:t>Python backend services and image-processing pipelines with OpenCV.</w:t>
      </w:r>
    </w:p>
    <w:p>
      <w:pPr>
        <w:pStyle w:val="Heading2"/>
      </w:pPr>
      <w:r>
        <w:t>Education</w:t>
      </w:r>
    </w:p>
    <w:p>
      <w:r>
        <w:t>MSc Computer Vision, University of Edinburgh, 2015. BSc Computer Science, 2014.</w:t>
      </w:r>
    </w:p>
    <w:p>
      <w:pPr>
        <w:pStyle w:val="Heading2"/>
      </w:pPr>
      <w:r>
        <w:t>Skills</w:t>
      </w:r>
    </w:p>
    <w:p>
      <w:r>
        <w:t>Python, PyTorch, TensorFlow, OpenCV, Kubernetes, Docker, AWS, MLflow, Triton, TensorRT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